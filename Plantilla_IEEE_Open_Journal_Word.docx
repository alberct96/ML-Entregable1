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03366"/>
          <w:sz w:val="40"/>
        </w:rPr>
        <w:t>Title of Paper for IEEE Open Journal Format (Single-Column)</w:t>
      </w:r>
    </w:p>
    <w:p>
      <w:pPr>
        <w:spacing w:after="240"/>
        <w:jc w:val="center"/>
      </w:pPr>
      <w:r>
        <w:rPr>
          <w:rFonts w:ascii="Times New Roman" w:hAnsi="Times New Roman"/>
          <w:sz w:val="22"/>
        </w:rPr>
        <w:t>First A. Author, Member, IEEE, Second B. Author, Jr., and Third C. Author, Member, IEEE</w:t>
      </w:r>
    </w:p>
    <w:p>
      <w:pPr>
        <w:spacing w:after="120"/>
        <w:ind w:left="288" w:right="288"/>
      </w:pPr>
      <w:r>
        <w:rPr>
          <w:rFonts w:ascii="Times New Roman" w:hAnsi="Times New Roman"/>
          <w:b/>
          <w:sz w:val="19"/>
        </w:rPr>
        <w:t xml:space="preserve">Abstract— </w:t>
      </w:r>
      <w:r>
        <w:rPr>
          <w:rFonts w:ascii="Times New Roman" w:hAnsi="Times New Roman"/>
          <w:sz w:val="19"/>
        </w:rPr>
        <w:t>These instructions give you guidelines for preparing papers for IEEE Open Journals. Use this document as a template if you are using Microsoft Word. Complete the text of your paper using the styles provided in this document.</w:t>
      </w:r>
    </w:p>
    <w:p>
      <w:pPr>
        <w:spacing w:after="360"/>
        <w:ind w:left="288" w:right="288"/>
      </w:pPr>
      <w:r>
        <w:rPr>
          <w:rFonts w:ascii="Times New Roman" w:hAnsi="Times New Roman"/>
          <w:b/>
          <w:sz w:val="19"/>
        </w:rPr>
        <w:t xml:space="preserve">Index Terms— </w:t>
      </w:r>
      <w:r>
        <w:rPr>
          <w:rFonts w:ascii="Times New Roman" w:hAnsi="Times New Roman"/>
          <w:sz w:val="19"/>
        </w:rPr>
        <w:t>Enter key words or phrases in alphabetical order separated by commas.</w:t>
      </w:r>
    </w:p>
    <w:p>
      <w:pPr>
        <w:spacing w:before="240" w:after="80"/>
      </w:pPr>
      <w:r>
        <w:rPr>
          <w:rFonts w:ascii="Times New Roman" w:hAnsi="Times New Roman"/>
          <w:b/>
          <w:color w:val="003366"/>
          <w:sz w:val="22"/>
        </w:rPr>
        <w:t>I. INTRODUCTION</w:t>
      </w:r>
    </w:p>
    <w:p>
      <w:pPr>
        <w:spacing w:after="120"/>
      </w:pPr>
      <w:r>
        <w:rPr>
          <w:rFonts w:ascii="Times New Roman" w:hAnsi="Times New Roman"/>
          <w:sz w:val="20"/>
        </w:rPr>
        <w:t>This document is a template for Microsoft Word. Please use the styles pre-formatted in this file to write your manuscript for IEEE Open Journals.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